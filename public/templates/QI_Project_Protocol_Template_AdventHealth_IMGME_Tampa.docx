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DF4C" w14:textId="77777777" w:rsidR="005F4832" w:rsidRDefault="007D1BA9">
      <w:pPr>
        <w:jc w:val="center"/>
      </w:pPr>
      <w:r>
        <w:rPr>
          <w:b/>
          <w:sz w:val="40"/>
        </w:rPr>
        <w:t>QUALITY IMPROVEMENT (QI) PROJECT PROTOCOL TEMPLATE</w:t>
      </w:r>
    </w:p>
    <w:p w14:paraId="0FA947A5" w14:textId="77777777" w:rsidR="005F4832" w:rsidRDefault="005F4832"/>
    <w:p w14:paraId="6C2E4108" w14:textId="77777777" w:rsidR="005F4832" w:rsidRDefault="007D1BA9">
      <w:pPr>
        <w:jc w:val="center"/>
      </w:pPr>
      <w:r>
        <w:rPr>
          <w:b/>
          <w:sz w:val="24"/>
        </w:rPr>
        <w:t>AdventHealth Internal Medicine Graduate Medical Education — Tampa, Florida</w:t>
      </w:r>
    </w:p>
    <w:p w14:paraId="4581C3AC" w14:textId="77777777" w:rsidR="005F4832" w:rsidRDefault="005F4832"/>
    <w:p w14:paraId="1E3C6964" w14:textId="77777777" w:rsidR="005F4832" w:rsidRDefault="007D1BA9">
      <w:r>
        <w:rPr>
          <w:b/>
        </w:rPr>
        <w:t xml:space="preserve">Study / Project Title: </w:t>
      </w:r>
      <w:r>
        <w:t>____________________________________________</w:t>
      </w:r>
    </w:p>
    <w:p w14:paraId="0EA3D4E2" w14:textId="77777777" w:rsidR="005F4832" w:rsidRDefault="007D1BA9">
      <w:r>
        <w:rPr>
          <w:b/>
        </w:rPr>
        <w:t xml:space="preserve">Clinical Site / Setting: </w:t>
      </w:r>
      <w:r>
        <w:t>____________________________________________</w:t>
      </w:r>
    </w:p>
    <w:p w14:paraId="3E2A9461" w14:textId="77777777" w:rsidR="005F4832" w:rsidRDefault="007D1BA9">
      <w:r>
        <w:rPr>
          <w:b/>
        </w:rPr>
        <w:t xml:space="preserve">Study Sponsor / Program: </w:t>
      </w:r>
      <w:r>
        <w:t>AdventHealth IM GME — Tampa, FL</w:t>
      </w:r>
    </w:p>
    <w:p w14:paraId="028B2283" w14:textId="77777777" w:rsidR="005F4832" w:rsidRDefault="007D1BA9">
      <w:r>
        <w:rPr>
          <w:b/>
        </w:rPr>
        <w:t xml:space="preserve">Principal Investigator (Resident): </w:t>
      </w:r>
      <w:r>
        <w:t>____________________________________________</w:t>
      </w:r>
    </w:p>
    <w:p w14:paraId="2EB7A3D4" w14:textId="77777777" w:rsidR="005F4832" w:rsidRDefault="007D1BA9">
      <w:r>
        <w:rPr>
          <w:b/>
        </w:rPr>
        <w:t xml:space="preserve">Co‑Investigators (Residents/Students): </w:t>
      </w:r>
      <w:r>
        <w:t>____________________________________________</w:t>
      </w:r>
    </w:p>
    <w:p w14:paraId="5614C43F" w14:textId="77777777" w:rsidR="005F4832" w:rsidRDefault="007D1BA9">
      <w:r>
        <w:rPr>
          <w:b/>
        </w:rPr>
        <w:t xml:space="preserve">Faculty Mentor(s): </w:t>
      </w:r>
      <w:r>
        <w:t>____________________________________________</w:t>
      </w:r>
    </w:p>
    <w:p w14:paraId="75B9999F" w14:textId="77777777" w:rsidR="005F4832" w:rsidRDefault="007D1BA9">
      <w:r>
        <w:rPr>
          <w:b/>
        </w:rPr>
        <w:t xml:space="preserve">QI Committee / Sponsor (if applicable): </w:t>
      </w:r>
      <w:r>
        <w:t>____________________________________________</w:t>
      </w:r>
    </w:p>
    <w:p w14:paraId="6C4768D0" w14:textId="77777777" w:rsidR="005F4832" w:rsidRDefault="007D1BA9">
      <w:r>
        <w:rPr>
          <w:b/>
        </w:rPr>
        <w:t xml:space="preserve">IRB / QI Determination: </w:t>
      </w:r>
      <w:r>
        <w:t>IRB # ________  |  QI Determination: ☐ QI/Not Human Subjects Research  ☐ IRB Review Needed</w:t>
      </w:r>
    </w:p>
    <w:p w14:paraId="0A8CDDBD" w14:textId="77777777" w:rsidR="005F4832" w:rsidRDefault="005F4832"/>
    <w:p w14:paraId="59235DF8" w14:textId="77777777" w:rsidR="005F4832" w:rsidRDefault="007D1BA9" w:rsidP="007D1BA9">
      <w:pPr>
        <w:pStyle w:val="IntenseQuote"/>
        <w:jc w:val="center"/>
      </w:pPr>
      <w:r>
        <w:t>Use this as a working protocol for your QI project. Keep it concise but specific. Replace all placeholders and delete guidance text before submission/presentation.</w:t>
      </w:r>
    </w:p>
    <w:p w14:paraId="3CD8E9C8" w14:textId="77777777" w:rsidR="005F4832" w:rsidRDefault="007D1BA9">
      <w:pPr>
        <w:pStyle w:val="Heading1"/>
      </w:pPr>
      <w:r>
        <w:t>1. Project Overview</w:t>
      </w:r>
    </w:p>
    <w:p w14:paraId="688D6CB4" w14:textId="77777777" w:rsidR="005F4832" w:rsidRDefault="007D1BA9">
      <w:r>
        <w:t>Briefly summarize the problem, the aim, and what you will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6472"/>
      </w:tblGrid>
      <w:tr w:rsidR="005F4832" w14:paraId="7D0BABE1" w14:textId="77777777">
        <w:tc>
          <w:tcPr>
            <w:tcW w:w="2880" w:type="dxa"/>
          </w:tcPr>
          <w:p w14:paraId="1490276F" w14:textId="77777777" w:rsidR="005F4832" w:rsidRDefault="007D1BA9">
            <w:r>
              <w:rPr>
                <w:b/>
              </w:rPr>
              <w:t>Item</w:t>
            </w:r>
          </w:p>
        </w:tc>
        <w:tc>
          <w:tcPr>
            <w:tcW w:w="6480" w:type="dxa"/>
          </w:tcPr>
          <w:p w14:paraId="79459254" w14:textId="77777777" w:rsidR="005F4832" w:rsidRDefault="007D1BA9">
            <w:r>
              <w:rPr>
                <w:b/>
              </w:rPr>
              <w:t>Response (fill in)</w:t>
            </w:r>
          </w:p>
        </w:tc>
      </w:tr>
      <w:tr w:rsidR="005F4832" w14:paraId="600CAD46" w14:textId="77777777">
        <w:tc>
          <w:tcPr>
            <w:tcW w:w="2880" w:type="dxa"/>
          </w:tcPr>
          <w:p w14:paraId="43CDD13F" w14:textId="77777777" w:rsidR="005F4832" w:rsidRDefault="007D1BA9">
            <w:r>
              <w:t>Problem (1–2 sentences)</w:t>
            </w:r>
          </w:p>
        </w:tc>
        <w:tc>
          <w:tcPr>
            <w:tcW w:w="6480" w:type="dxa"/>
          </w:tcPr>
          <w:p w14:paraId="49E13720" w14:textId="77777777" w:rsidR="005F4832" w:rsidRDefault="005F4832"/>
        </w:tc>
      </w:tr>
      <w:tr w:rsidR="005F4832" w14:paraId="1DD7E89A" w14:textId="77777777">
        <w:tc>
          <w:tcPr>
            <w:tcW w:w="2880" w:type="dxa"/>
          </w:tcPr>
          <w:p w14:paraId="616050C9" w14:textId="77777777" w:rsidR="005F4832" w:rsidRDefault="007D1BA9">
            <w:r>
              <w:t>Aim statement (SMART)</w:t>
            </w:r>
          </w:p>
        </w:tc>
        <w:tc>
          <w:tcPr>
            <w:tcW w:w="6480" w:type="dxa"/>
          </w:tcPr>
          <w:p w14:paraId="4708209C" w14:textId="77777777" w:rsidR="005F4832" w:rsidRDefault="005F4832"/>
        </w:tc>
      </w:tr>
      <w:tr w:rsidR="005F4832" w14:paraId="381EBE5B" w14:textId="77777777">
        <w:tc>
          <w:tcPr>
            <w:tcW w:w="2880" w:type="dxa"/>
          </w:tcPr>
          <w:p w14:paraId="7F030CF2" w14:textId="77777777" w:rsidR="005F4832" w:rsidRDefault="007D1BA9">
            <w:r>
              <w:t>Proposed intervention(s)</w:t>
            </w:r>
          </w:p>
        </w:tc>
        <w:tc>
          <w:tcPr>
            <w:tcW w:w="6480" w:type="dxa"/>
          </w:tcPr>
          <w:p w14:paraId="3314982D" w14:textId="77777777" w:rsidR="005F4832" w:rsidRDefault="005F4832"/>
        </w:tc>
      </w:tr>
      <w:tr w:rsidR="005F4832" w14:paraId="480A3C47" w14:textId="77777777">
        <w:tc>
          <w:tcPr>
            <w:tcW w:w="2880" w:type="dxa"/>
          </w:tcPr>
          <w:p w14:paraId="0E7971E4" w14:textId="77777777" w:rsidR="005F4832" w:rsidRDefault="007D1BA9">
            <w:r>
              <w:t>Primary outcome measure</w:t>
            </w:r>
          </w:p>
        </w:tc>
        <w:tc>
          <w:tcPr>
            <w:tcW w:w="6480" w:type="dxa"/>
          </w:tcPr>
          <w:p w14:paraId="64130095" w14:textId="77777777" w:rsidR="005F4832" w:rsidRDefault="005F4832"/>
        </w:tc>
      </w:tr>
      <w:tr w:rsidR="005F4832" w14:paraId="2BA1B82D" w14:textId="77777777">
        <w:tc>
          <w:tcPr>
            <w:tcW w:w="2880" w:type="dxa"/>
          </w:tcPr>
          <w:p w14:paraId="4BB75C10" w14:textId="77777777" w:rsidR="005F4832" w:rsidRDefault="007D1BA9">
            <w:r>
              <w:t>Process measure(s)</w:t>
            </w:r>
          </w:p>
        </w:tc>
        <w:tc>
          <w:tcPr>
            <w:tcW w:w="6480" w:type="dxa"/>
          </w:tcPr>
          <w:p w14:paraId="5453BDB5" w14:textId="77777777" w:rsidR="005F4832" w:rsidRDefault="005F4832"/>
        </w:tc>
      </w:tr>
      <w:tr w:rsidR="005F4832" w14:paraId="507E630A" w14:textId="77777777">
        <w:tc>
          <w:tcPr>
            <w:tcW w:w="2880" w:type="dxa"/>
          </w:tcPr>
          <w:p w14:paraId="76234DA4" w14:textId="77777777" w:rsidR="005F4832" w:rsidRDefault="007D1BA9">
            <w:r>
              <w:t>Balancing measure(s)</w:t>
            </w:r>
          </w:p>
        </w:tc>
        <w:tc>
          <w:tcPr>
            <w:tcW w:w="6480" w:type="dxa"/>
          </w:tcPr>
          <w:p w14:paraId="43668EBB" w14:textId="77777777" w:rsidR="005F4832" w:rsidRDefault="005F4832"/>
        </w:tc>
      </w:tr>
      <w:tr w:rsidR="005F4832" w14:paraId="5653E5C6" w14:textId="77777777">
        <w:tc>
          <w:tcPr>
            <w:tcW w:w="2880" w:type="dxa"/>
          </w:tcPr>
          <w:p w14:paraId="1BAA5EEF" w14:textId="77777777" w:rsidR="005F4832" w:rsidRDefault="007D1BA9">
            <w:r>
              <w:t>Target population</w:t>
            </w:r>
          </w:p>
        </w:tc>
        <w:tc>
          <w:tcPr>
            <w:tcW w:w="6480" w:type="dxa"/>
          </w:tcPr>
          <w:p w14:paraId="7208CAAB" w14:textId="77777777" w:rsidR="005F4832" w:rsidRDefault="005F4832"/>
        </w:tc>
      </w:tr>
      <w:tr w:rsidR="005F4832" w14:paraId="0D77C1F8" w14:textId="77777777">
        <w:tc>
          <w:tcPr>
            <w:tcW w:w="2880" w:type="dxa"/>
          </w:tcPr>
          <w:p w14:paraId="6BA2CD18" w14:textId="77777777" w:rsidR="005F4832" w:rsidRDefault="007D1BA9">
            <w:r>
              <w:t>Projected project duration (months)</w:t>
            </w:r>
          </w:p>
        </w:tc>
        <w:tc>
          <w:tcPr>
            <w:tcW w:w="6480" w:type="dxa"/>
          </w:tcPr>
          <w:p w14:paraId="5FA30EB3" w14:textId="77777777" w:rsidR="005F4832" w:rsidRDefault="007D1BA9">
            <w:r>
              <w:t>3–6 (typical)</w:t>
            </w:r>
          </w:p>
        </w:tc>
      </w:tr>
    </w:tbl>
    <w:p w14:paraId="465911DF" w14:textId="77777777" w:rsidR="005F4832" w:rsidRDefault="005F4832"/>
    <w:p w14:paraId="620F7C7D" w14:textId="77777777" w:rsidR="005F4832" w:rsidRDefault="007D1BA9">
      <w:pPr>
        <w:pStyle w:val="Heading1"/>
      </w:pPr>
      <w:r>
        <w:lastRenderedPageBreak/>
        <w:t>2. Background and Evidence-Based Rationale</w:t>
      </w:r>
    </w:p>
    <w:p w14:paraId="0727B782" w14:textId="77777777" w:rsidR="005F4832" w:rsidRDefault="007D1BA9">
      <w:r>
        <w:t>Describe why this matters and what is known. Include brief local context.</w:t>
      </w:r>
    </w:p>
    <w:p w14:paraId="19B79F84" w14:textId="77777777" w:rsidR="005F4832" w:rsidRDefault="007D1BA9">
      <w:pPr>
        <w:pStyle w:val="ListBullet"/>
      </w:pPr>
      <w:r>
        <w:t>Clinical problem and impact (patient outcomes, safety, experience, cost, efficiency).</w:t>
      </w:r>
    </w:p>
    <w:p w14:paraId="346F41A7" w14:textId="77777777" w:rsidR="005F4832" w:rsidRDefault="007D1BA9">
      <w:pPr>
        <w:pStyle w:val="ListBullet"/>
      </w:pPr>
      <w:r>
        <w:t>Current status / baseline data at your site (what is happening now).</w:t>
      </w:r>
    </w:p>
    <w:p w14:paraId="2B366E13" w14:textId="77777777" w:rsidR="005F4832" w:rsidRDefault="007D1BA9">
      <w:pPr>
        <w:pStyle w:val="ListBullet"/>
      </w:pPr>
      <w:r>
        <w:t>Evidence supporting your proposed change (summarize key studies/guidelines).</w:t>
      </w:r>
    </w:p>
    <w:p w14:paraId="6229908A" w14:textId="77777777" w:rsidR="005F4832" w:rsidRDefault="007D1BA9">
      <w:pPr>
        <w:pStyle w:val="ListBullet"/>
      </w:pPr>
      <w:r>
        <w:t>Evidence gaps or reasons prior efforts did not work (if applicable).</w:t>
      </w:r>
    </w:p>
    <w:p w14:paraId="6F9ADC77" w14:textId="77777777" w:rsidR="005F4832" w:rsidRDefault="007D1BA9">
      <w:r>
        <w:t>Citations: add supporting citations in brackets or superscript. Number references in the order cited (start at 1).</w:t>
      </w:r>
    </w:p>
    <w:p w14:paraId="2308B55F" w14:textId="77777777" w:rsidR="005F4832" w:rsidRDefault="007D1BA9">
      <w:pPr>
        <w:pStyle w:val="Heading1"/>
      </w:pPr>
      <w:r>
        <w:t>3. Study Outcomes and Aim Statement</w:t>
      </w:r>
    </w:p>
    <w:p w14:paraId="2022C5D2" w14:textId="77777777" w:rsidR="005F4832" w:rsidRDefault="007D1BA9">
      <w:r>
        <w:t>Use SMART: Specific, Measurable, Achievable, Relevant, Time-bound.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3884"/>
        <w:gridCol w:w="2013"/>
        <w:gridCol w:w="1439"/>
      </w:tblGrid>
      <w:tr w:rsidR="005F4832" w14:paraId="2DBF8CFB" w14:textId="77777777">
        <w:tc>
          <w:tcPr>
            <w:tcW w:w="2016" w:type="dxa"/>
          </w:tcPr>
          <w:p w14:paraId="710BC7A0" w14:textId="77777777" w:rsidR="005F4832" w:rsidRDefault="007D1BA9">
            <w:r>
              <w:rPr>
                <w:b/>
              </w:rPr>
              <w:t>Outcome type</w:t>
            </w:r>
          </w:p>
        </w:tc>
        <w:tc>
          <w:tcPr>
            <w:tcW w:w="3888" w:type="dxa"/>
          </w:tcPr>
          <w:p w14:paraId="6BF64A1F" w14:textId="77777777" w:rsidR="005F4832" w:rsidRDefault="007D1BA9">
            <w:r>
              <w:rPr>
                <w:b/>
              </w:rPr>
              <w:t>Definition / Operationalization</w:t>
            </w:r>
          </w:p>
        </w:tc>
        <w:tc>
          <w:tcPr>
            <w:tcW w:w="2016" w:type="dxa"/>
          </w:tcPr>
          <w:p w14:paraId="628670FC" w14:textId="77777777" w:rsidR="005F4832" w:rsidRDefault="007D1BA9">
            <w:r>
              <w:rPr>
                <w:b/>
              </w:rPr>
              <w:t>Data source</w:t>
            </w:r>
          </w:p>
        </w:tc>
        <w:tc>
          <w:tcPr>
            <w:tcW w:w="1440" w:type="dxa"/>
          </w:tcPr>
          <w:p w14:paraId="5AA958C6" w14:textId="77777777" w:rsidR="005F4832" w:rsidRDefault="007D1BA9">
            <w:r>
              <w:rPr>
                <w:b/>
              </w:rPr>
              <w:t>Target</w:t>
            </w:r>
          </w:p>
        </w:tc>
      </w:tr>
      <w:tr w:rsidR="005F4832" w14:paraId="41FD1E64" w14:textId="77777777">
        <w:tc>
          <w:tcPr>
            <w:tcW w:w="2016" w:type="dxa"/>
          </w:tcPr>
          <w:p w14:paraId="289045FD" w14:textId="77777777" w:rsidR="005F4832" w:rsidRDefault="007D1BA9">
            <w:r>
              <w:t>Primary outcome</w:t>
            </w:r>
          </w:p>
        </w:tc>
        <w:tc>
          <w:tcPr>
            <w:tcW w:w="3888" w:type="dxa"/>
          </w:tcPr>
          <w:p w14:paraId="41D9B55B" w14:textId="77777777" w:rsidR="005F4832" w:rsidRDefault="005F4832"/>
        </w:tc>
        <w:tc>
          <w:tcPr>
            <w:tcW w:w="2016" w:type="dxa"/>
          </w:tcPr>
          <w:p w14:paraId="580F319C" w14:textId="77777777" w:rsidR="005F4832" w:rsidRDefault="005F4832"/>
        </w:tc>
        <w:tc>
          <w:tcPr>
            <w:tcW w:w="1440" w:type="dxa"/>
          </w:tcPr>
          <w:p w14:paraId="59EF076F" w14:textId="77777777" w:rsidR="005F4832" w:rsidRDefault="005F4832"/>
        </w:tc>
      </w:tr>
      <w:tr w:rsidR="005F4832" w14:paraId="7A3F73E1" w14:textId="77777777">
        <w:tc>
          <w:tcPr>
            <w:tcW w:w="2016" w:type="dxa"/>
          </w:tcPr>
          <w:p w14:paraId="2683BFD7" w14:textId="77777777" w:rsidR="005F4832" w:rsidRDefault="007D1BA9">
            <w:r>
              <w:t>Secondary outcome(s)</w:t>
            </w:r>
          </w:p>
        </w:tc>
        <w:tc>
          <w:tcPr>
            <w:tcW w:w="3888" w:type="dxa"/>
          </w:tcPr>
          <w:p w14:paraId="276368F5" w14:textId="77777777" w:rsidR="005F4832" w:rsidRDefault="005F4832"/>
        </w:tc>
        <w:tc>
          <w:tcPr>
            <w:tcW w:w="2016" w:type="dxa"/>
          </w:tcPr>
          <w:p w14:paraId="2BBE4E48" w14:textId="77777777" w:rsidR="005F4832" w:rsidRDefault="005F4832"/>
        </w:tc>
        <w:tc>
          <w:tcPr>
            <w:tcW w:w="1440" w:type="dxa"/>
          </w:tcPr>
          <w:p w14:paraId="3ECDDA60" w14:textId="77777777" w:rsidR="005F4832" w:rsidRDefault="005F4832"/>
        </w:tc>
      </w:tr>
    </w:tbl>
    <w:p w14:paraId="6F4D8B3A" w14:textId="77777777" w:rsidR="005F4832" w:rsidRDefault="005F4832"/>
    <w:p w14:paraId="0CE32017" w14:textId="77777777" w:rsidR="005F4832" w:rsidRDefault="007D1BA9">
      <w:pPr>
        <w:pStyle w:val="Heading1"/>
      </w:pPr>
      <w:r>
        <w:t>4. Methods</w:t>
      </w:r>
    </w:p>
    <w:p w14:paraId="0052DB1D" w14:textId="77777777" w:rsidR="005F4832" w:rsidRDefault="007D1BA9">
      <w:pPr>
        <w:pStyle w:val="Heading2"/>
      </w:pPr>
      <w:r>
        <w:t>4.1 QI Design</w:t>
      </w:r>
    </w:p>
    <w:p w14:paraId="05ACA953" w14:textId="77777777" w:rsidR="005F4832" w:rsidRDefault="007D1BA9">
      <w:r>
        <w:t>Specify your QI framework and why it fits (e.g., Plan‑Do‑Study‑Act).</w:t>
      </w:r>
    </w:p>
    <w:p w14:paraId="4BE89B10" w14:textId="77777777" w:rsidR="005F4832" w:rsidRDefault="007D1BA9">
      <w:r>
        <w:t>Design: ☐ PDSA  ☐ Lean  ☐ Six Sigma  ☐ Other: ____________</w:t>
      </w:r>
    </w:p>
    <w:p w14:paraId="359188B8" w14:textId="77777777" w:rsidR="005F4832" w:rsidRDefault="007D1BA9">
      <w:r>
        <w:t>Brief description:</w:t>
      </w:r>
    </w:p>
    <w:p w14:paraId="2B36CE9D" w14:textId="77777777" w:rsidR="005F4832" w:rsidRDefault="005F4832"/>
    <w:p w14:paraId="70A139B8" w14:textId="77777777" w:rsidR="005F4832" w:rsidRDefault="007D1BA9">
      <w:pPr>
        <w:pStyle w:val="Heading2"/>
      </w:pPr>
      <w:r>
        <w:t>4.2 Setting and Population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6184"/>
      </w:tblGrid>
      <w:tr w:rsidR="005F4832" w14:paraId="342635C2" w14:textId="77777777">
        <w:tc>
          <w:tcPr>
            <w:tcW w:w="3168" w:type="dxa"/>
          </w:tcPr>
          <w:p w14:paraId="74303C21" w14:textId="77777777" w:rsidR="005F4832" w:rsidRDefault="007D1BA9">
            <w:r>
              <w:rPr>
                <w:b/>
              </w:rPr>
              <w:t>Component</w:t>
            </w:r>
          </w:p>
        </w:tc>
        <w:tc>
          <w:tcPr>
            <w:tcW w:w="6192" w:type="dxa"/>
          </w:tcPr>
          <w:p w14:paraId="797FBA97" w14:textId="77777777" w:rsidR="005F4832" w:rsidRDefault="007D1BA9">
            <w:r>
              <w:rPr>
                <w:b/>
              </w:rPr>
              <w:t>Details</w:t>
            </w:r>
          </w:p>
        </w:tc>
      </w:tr>
      <w:tr w:rsidR="005F4832" w14:paraId="612EA415" w14:textId="77777777">
        <w:tc>
          <w:tcPr>
            <w:tcW w:w="3168" w:type="dxa"/>
          </w:tcPr>
          <w:p w14:paraId="38E9138A" w14:textId="77777777" w:rsidR="005F4832" w:rsidRDefault="007D1BA9">
            <w:r>
              <w:t>Setting (clinic/unit/service)</w:t>
            </w:r>
          </w:p>
        </w:tc>
        <w:tc>
          <w:tcPr>
            <w:tcW w:w="6192" w:type="dxa"/>
          </w:tcPr>
          <w:p w14:paraId="609F7A96" w14:textId="77777777" w:rsidR="005F4832" w:rsidRDefault="005F4832"/>
        </w:tc>
      </w:tr>
      <w:tr w:rsidR="005F4832" w14:paraId="5F267D2D" w14:textId="77777777">
        <w:tc>
          <w:tcPr>
            <w:tcW w:w="3168" w:type="dxa"/>
          </w:tcPr>
          <w:p w14:paraId="5559A06E" w14:textId="77777777" w:rsidR="005F4832" w:rsidRDefault="007D1BA9">
            <w:r>
              <w:t>Population / stakeholders affected</w:t>
            </w:r>
          </w:p>
        </w:tc>
        <w:tc>
          <w:tcPr>
            <w:tcW w:w="6192" w:type="dxa"/>
          </w:tcPr>
          <w:p w14:paraId="6A6C7DE4" w14:textId="77777777" w:rsidR="005F4832" w:rsidRDefault="005F4832"/>
        </w:tc>
      </w:tr>
      <w:tr w:rsidR="005F4832" w14:paraId="4A40D1EA" w14:textId="77777777">
        <w:tc>
          <w:tcPr>
            <w:tcW w:w="3168" w:type="dxa"/>
          </w:tcPr>
          <w:p w14:paraId="629D1005" w14:textId="77777777" w:rsidR="005F4832" w:rsidRDefault="007D1BA9">
            <w:r>
              <w:t>Inclusion criteria</w:t>
            </w:r>
          </w:p>
        </w:tc>
        <w:tc>
          <w:tcPr>
            <w:tcW w:w="6192" w:type="dxa"/>
          </w:tcPr>
          <w:p w14:paraId="3E7C8681" w14:textId="77777777" w:rsidR="005F4832" w:rsidRDefault="005F4832"/>
        </w:tc>
      </w:tr>
      <w:tr w:rsidR="005F4832" w14:paraId="734D0DEA" w14:textId="77777777">
        <w:tc>
          <w:tcPr>
            <w:tcW w:w="3168" w:type="dxa"/>
          </w:tcPr>
          <w:p w14:paraId="33C1C9B0" w14:textId="77777777" w:rsidR="005F4832" w:rsidRDefault="007D1BA9">
            <w:r>
              <w:t>Exclusion criteria</w:t>
            </w:r>
          </w:p>
        </w:tc>
        <w:tc>
          <w:tcPr>
            <w:tcW w:w="6192" w:type="dxa"/>
          </w:tcPr>
          <w:p w14:paraId="2C6329F3" w14:textId="77777777" w:rsidR="005F4832" w:rsidRDefault="005F4832"/>
        </w:tc>
      </w:tr>
      <w:tr w:rsidR="005F4832" w14:paraId="7D559F86" w14:textId="77777777">
        <w:tc>
          <w:tcPr>
            <w:tcW w:w="3168" w:type="dxa"/>
          </w:tcPr>
          <w:p w14:paraId="6E1BC483" w14:textId="77777777" w:rsidR="005F4832" w:rsidRDefault="007D1BA9">
            <w:r>
              <w:t>Timeframe for baseline (pre‑intervention) data</w:t>
            </w:r>
          </w:p>
        </w:tc>
        <w:tc>
          <w:tcPr>
            <w:tcW w:w="6192" w:type="dxa"/>
          </w:tcPr>
          <w:p w14:paraId="3A4ED532" w14:textId="77777777" w:rsidR="005F4832" w:rsidRDefault="005F4832"/>
        </w:tc>
      </w:tr>
      <w:tr w:rsidR="005F4832" w14:paraId="67DB1BAD" w14:textId="77777777">
        <w:tc>
          <w:tcPr>
            <w:tcW w:w="3168" w:type="dxa"/>
          </w:tcPr>
          <w:p w14:paraId="58D5D901" w14:textId="77777777" w:rsidR="005F4832" w:rsidRDefault="007D1BA9">
            <w:r>
              <w:t>Timeframe for post‑intervention data</w:t>
            </w:r>
          </w:p>
        </w:tc>
        <w:tc>
          <w:tcPr>
            <w:tcW w:w="6192" w:type="dxa"/>
          </w:tcPr>
          <w:p w14:paraId="1EF2E8D6" w14:textId="77777777" w:rsidR="005F4832" w:rsidRDefault="005F4832"/>
        </w:tc>
      </w:tr>
    </w:tbl>
    <w:p w14:paraId="5BC1B60E" w14:textId="77777777" w:rsidR="005F4832" w:rsidRDefault="005F4832"/>
    <w:p w14:paraId="31721ABE" w14:textId="77777777" w:rsidR="005F4832" w:rsidRDefault="007D1BA9">
      <w:pPr>
        <w:pStyle w:val="Heading2"/>
      </w:pPr>
      <w:r>
        <w:lastRenderedPageBreak/>
        <w:t>4.3 Interventions</w:t>
      </w:r>
    </w:p>
    <w:p w14:paraId="0178B4D5" w14:textId="77777777" w:rsidR="005F4832" w:rsidRDefault="007D1BA9">
      <w:r>
        <w:t>Describe each intervention step with enough detail for replication.</w:t>
      </w:r>
    </w:p>
    <w:p w14:paraId="0EBDFFA3" w14:textId="77777777" w:rsidR="005F4832" w:rsidRDefault="007D1BA9">
      <w:pPr>
        <w:pStyle w:val="ListBullet"/>
      </w:pPr>
      <w:r>
        <w:t>Retrospective chart or other data source review (what variables, which patients, which dates).</w:t>
      </w:r>
    </w:p>
    <w:p w14:paraId="2A04C2CB" w14:textId="77777777" w:rsidR="005F4832" w:rsidRDefault="007D1BA9">
      <w:pPr>
        <w:pStyle w:val="ListBullet"/>
      </w:pPr>
      <w:r>
        <w:t>Education/outreach (patient phone calls, scripts, shared decision-making, handouts, staff education).</w:t>
      </w:r>
    </w:p>
    <w:p w14:paraId="13B1BC07" w14:textId="77777777" w:rsidR="005F4832" w:rsidRDefault="007D1BA9">
      <w:pPr>
        <w:pStyle w:val="ListBullet"/>
      </w:pPr>
      <w:r>
        <w:t>Workflow/EMR tools (Epic smart phrases, care gaps, templates, order sets, reminders).</w:t>
      </w:r>
    </w:p>
    <w:p w14:paraId="2487254F" w14:textId="77777777" w:rsidR="005F4832" w:rsidRDefault="007D1BA9">
      <w:pPr>
        <w:pStyle w:val="ListBullet"/>
      </w:pPr>
      <w:r>
        <w:t>Responsibilities (who does what, when).</w:t>
      </w:r>
    </w:p>
    <w:p w14:paraId="6FAF11D7" w14:textId="77777777" w:rsidR="005F4832" w:rsidRDefault="007D1BA9">
      <w:pPr>
        <w:pStyle w:val="Heading2"/>
      </w:pPr>
      <w:r>
        <w:t>4.4 PDSA Cycles (if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2304"/>
        <w:gridCol w:w="1728"/>
        <w:gridCol w:w="2016"/>
        <w:gridCol w:w="1440"/>
      </w:tblGrid>
      <w:tr w:rsidR="005F4832" w14:paraId="0713CE2F" w14:textId="77777777">
        <w:tc>
          <w:tcPr>
            <w:tcW w:w="1152" w:type="dxa"/>
          </w:tcPr>
          <w:p w14:paraId="2A4C47E6" w14:textId="77777777" w:rsidR="005F4832" w:rsidRDefault="007D1BA9">
            <w:r>
              <w:rPr>
                <w:b/>
              </w:rPr>
              <w:t>Cycle</w:t>
            </w:r>
          </w:p>
        </w:tc>
        <w:tc>
          <w:tcPr>
            <w:tcW w:w="2304" w:type="dxa"/>
          </w:tcPr>
          <w:p w14:paraId="4B6F1C18" w14:textId="77777777" w:rsidR="005F4832" w:rsidRDefault="007D1BA9">
            <w:r>
              <w:rPr>
                <w:b/>
              </w:rPr>
              <w:t>Plan (what change)</w:t>
            </w:r>
          </w:p>
        </w:tc>
        <w:tc>
          <w:tcPr>
            <w:tcW w:w="1728" w:type="dxa"/>
          </w:tcPr>
          <w:p w14:paraId="0095A0E2" w14:textId="77777777" w:rsidR="005F4832" w:rsidRDefault="007D1BA9">
            <w:r>
              <w:rPr>
                <w:b/>
              </w:rPr>
              <w:t>Do (who/where)</w:t>
            </w:r>
          </w:p>
        </w:tc>
        <w:tc>
          <w:tcPr>
            <w:tcW w:w="2016" w:type="dxa"/>
          </w:tcPr>
          <w:p w14:paraId="0749C19E" w14:textId="77777777" w:rsidR="005F4832" w:rsidRDefault="007D1BA9">
            <w:r>
              <w:rPr>
                <w:b/>
              </w:rPr>
              <w:t>Study (what data)</w:t>
            </w:r>
          </w:p>
        </w:tc>
        <w:tc>
          <w:tcPr>
            <w:tcW w:w="1440" w:type="dxa"/>
          </w:tcPr>
          <w:p w14:paraId="339570C4" w14:textId="77777777" w:rsidR="005F4832" w:rsidRDefault="007D1BA9">
            <w:r>
              <w:rPr>
                <w:b/>
              </w:rPr>
              <w:t>Act (next step)</w:t>
            </w:r>
          </w:p>
        </w:tc>
      </w:tr>
      <w:tr w:rsidR="005F4832" w14:paraId="3B68D7E5" w14:textId="77777777">
        <w:tc>
          <w:tcPr>
            <w:tcW w:w="1152" w:type="dxa"/>
          </w:tcPr>
          <w:p w14:paraId="1DD99B09" w14:textId="77777777" w:rsidR="005F4832" w:rsidRDefault="007D1BA9">
            <w:r>
              <w:t>PDSA 1</w:t>
            </w:r>
          </w:p>
        </w:tc>
        <w:tc>
          <w:tcPr>
            <w:tcW w:w="2304" w:type="dxa"/>
          </w:tcPr>
          <w:p w14:paraId="401D5BB5" w14:textId="77777777" w:rsidR="005F4832" w:rsidRDefault="005F4832"/>
        </w:tc>
        <w:tc>
          <w:tcPr>
            <w:tcW w:w="1728" w:type="dxa"/>
          </w:tcPr>
          <w:p w14:paraId="41541020" w14:textId="77777777" w:rsidR="005F4832" w:rsidRDefault="005F4832"/>
        </w:tc>
        <w:tc>
          <w:tcPr>
            <w:tcW w:w="2016" w:type="dxa"/>
          </w:tcPr>
          <w:p w14:paraId="50FB63EE" w14:textId="77777777" w:rsidR="005F4832" w:rsidRDefault="005F4832"/>
        </w:tc>
        <w:tc>
          <w:tcPr>
            <w:tcW w:w="1440" w:type="dxa"/>
          </w:tcPr>
          <w:p w14:paraId="5735862A" w14:textId="77777777" w:rsidR="005F4832" w:rsidRDefault="005F4832"/>
        </w:tc>
      </w:tr>
      <w:tr w:rsidR="005F4832" w14:paraId="01C0FF94" w14:textId="77777777">
        <w:tc>
          <w:tcPr>
            <w:tcW w:w="1152" w:type="dxa"/>
          </w:tcPr>
          <w:p w14:paraId="402F2F7A" w14:textId="77777777" w:rsidR="005F4832" w:rsidRDefault="007D1BA9">
            <w:r>
              <w:t>PDSA 2</w:t>
            </w:r>
          </w:p>
        </w:tc>
        <w:tc>
          <w:tcPr>
            <w:tcW w:w="2304" w:type="dxa"/>
          </w:tcPr>
          <w:p w14:paraId="6D3D3981" w14:textId="77777777" w:rsidR="005F4832" w:rsidRDefault="005F4832"/>
        </w:tc>
        <w:tc>
          <w:tcPr>
            <w:tcW w:w="1728" w:type="dxa"/>
          </w:tcPr>
          <w:p w14:paraId="60D3F010" w14:textId="77777777" w:rsidR="005F4832" w:rsidRDefault="005F4832"/>
        </w:tc>
        <w:tc>
          <w:tcPr>
            <w:tcW w:w="2016" w:type="dxa"/>
          </w:tcPr>
          <w:p w14:paraId="3DAD8CB9" w14:textId="77777777" w:rsidR="005F4832" w:rsidRDefault="005F4832"/>
        </w:tc>
        <w:tc>
          <w:tcPr>
            <w:tcW w:w="1440" w:type="dxa"/>
          </w:tcPr>
          <w:p w14:paraId="45FC7929" w14:textId="77777777" w:rsidR="005F4832" w:rsidRDefault="005F4832"/>
        </w:tc>
      </w:tr>
      <w:tr w:rsidR="005F4832" w14:paraId="79B25C41" w14:textId="77777777">
        <w:tc>
          <w:tcPr>
            <w:tcW w:w="1152" w:type="dxa"/>
          </w:tcPr>
          <w:p w14:paraId="64197089" w14:textId="77777777" w:rsidR="005F4832" w:rsidRDefault="007D1BA9">
            <w:r>
              <w:t>PDSA 3</w:t>
            </w:r>
          </w:p>
        </w:tc>
        <w:tc>
          <w:tcPr>
            <w:tcW w:w="2304" w:type="dxa"/>
          </w:tcPr>
          <w:p w14:paraId="3EFF1236" w14:textId="77777777" w:rsidR="005F4832" w:rsidRDefault="005F4832"/>
        </w:tc>
        <w:tc>
          <w:tcPr>
            <w:tcW w:w="1728" w:type="dxa"/>
          </w:tcPr>
          <w:p w14:paraId="5A6A7550" w14:textId="77777777" w:rsidR="005F4832" w:rsidRDefault="005F4832"/>
        </w:tc>
        <w:tc>
          <w:tcPr>
            <w:tcW w:w="2016" w:type="dxa"/>
          </w:tcPr>
          <w:p w14:paraId="412353C8" w14:textId="77777777" w:rsidR="005F4832" w:rsidRDefault="005F4832"/>
        </w:tc>
        <w:tc>
          <w:tcPr>
            <w:tcW w:w="1440" w:type="dxa"/>
          </w:tcPr>
          <w:p w14:paraId="0351F1B5" w14:textId="77777777" w:rsidR="005F4832" w:rsidRDefault="005F4832"/>
        </w:tc>
      </w:tr>
    </w:tbl>
    <w:p w14:paraId="4A8A2FF6" w14:textId="77777777" w:rsidR="005F4832" w:rsidRDefault="005F4832"/>
    <w:p w14:paraId="325ED4FF" w14:textId="77777777" w:rsidR="005F4832" w:rsidRDefault="007D1BA9">
      <w:pPr>
        <w:pStyle w:val="Heading1"/>
      </w:pPr>
      <w:r>
        <w:t>5. Measures and Data Collection</w:t>
      </w:r>
    </w:p>
    <w:p w14:paraId="7B1E124D" w14:textId="77777777" w:rsidR="005F4832" w:rsidRDefault="007D1BA9">
      <w:r>
        <w:t>List outcome, process, and balancing measures with operational definitions.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3307"/>
        <w:gridCol w:w="1803"/>
        <w:gridCol w:w="1680"/>
        <w:gridCol w:w="1290"/>
      </w:tblGrid>
      <w:tr w:rsidR="005F4832" w14:paraId="13121AEC" w14:textId="77777777">
        <w:tc>
          <w:tcPr>
            <w:tcW w:w="1584" w:type="dxa"/>
          </w:tcPr>
          <w:p w14:paraId="4BB101BE" w14:textId="77777777" w:rsidR="005F4832" w:rsidRDefault="007D1BA9">
            <w:r>
              <w:rPr>
                <w:b/>
              </w:rPr>
              <w:t>Measure</w:t>
            </w:r>
          </w:p>
        </w:tc>
        <w:tc>
          <w:tcPr>
            <w:tcW w:w="2160" w:type="dxa"/>
          </w:tcPr>
          <w:p w14:paraId="609CB3E8" w14:textId="77777777" w:rsidR="005F4832" w:rsidRDefault="007D1BA9">
            <w:r>
              <w:rPr>
                <w:b/>
              </w:rPr>
              <w:t>Type (Outcome/Process/Balancing)</w:t>
            </w:r>
          </w:p>
        </w:tc>
        <w:tc>
          <w:tcPr>
            <w:tcW w:w="2448" w:type="dxa"/>
          </w:tcPr>
          <w:p w14:paraId="76AEBBF8" w14:textId="77777777" w:rsidR="005F4832" w:rsidRDefault="007D1BA9">
            <w:r>
              <w:rPr>
                <w:b/>
              </w:rPr>
              <w:t>Operational definition</w:t>
            </w:r>
          </w:p>
        </w:tc>
        <w:tc>
          <w:tcPr>
            <w:tcW w:w="1872" w:type="dxa"/>
          </w:tcPr>
          <w:p w14:paraId="286E207E" w14:textId="77777777" w:rsidR="005F4832" w:rsidRDefault="007D1BA9">
            <w:r>
              <w:rPr>
                <w:b/>
              </w:rPr>
              <w:t>Denominator / Numerator</w:t>
            </w:r>
          </w:p>
        </w:tc>
        <w:tc>
          <w:tcPr>
            <w:tcW w:w="1296" w:type="dxa"/>
          </w:tcPr>
          <w:p w14:paraId="23E13DF1" w14:textId="77777777" w:rsidR="005F4832" w:rsidRDefault="007D1BA9">
            <w:r>
              <w:rPr>
                <w:b/>
              </w:rPr>
              <w:t>Frequency</w:t>
            </w:r>
          </w:p>
        </w:tc>
      </w:tr>
      <w:tr w:rsidR="005F4832" w14:paraId="2DF2A6BD" w14:textId="77777777">
        <w:tc>
          <w:tcPr>
            <w:tcW w:w="1584" w:type="dxa"/>
          </w:tcPr>
          <w:p w14:paraId="389F9771" w14:textId="77777777" w:rsidR="005F4832" w:rsidRDefault="005F4832"/>
        </w:tc>
        <w:tc>
          <w:tcPr>
            <w:tcW w:w="2160" w:type="dxa"/>
          </w:tcPr>
          <w:p w14:paraId="5D819D5F" w14:textId="77777777" w:rsidR="005F4832" w:rsidRDefault="005F4832"/>
        </w:tc>
        <w:tc>
          <w:tcPr>
            <w:tcW w:w="2448" w:type="dxa"/>
          </w:tcPr>
          <w:p w14:paraId="507F1EC0" w14:textId="77777777" w:rsidR="005F4832" w:rsidRDefault="005F4832"/>
        </w:tc>
        <w:tc>
          <w:tcPr>
            <w:tcW w:w="1872" w:type="dxa"/>
          </w:tcPr>
          <w:p w14:paraId="37CB9267" w14:textId="77777777" w:rsidR="005F4832" w:rsidRDefault="005F4832"/>
        </w:tc>
        <w:tc>
          <w:tcPr>
            <w:tcW w:w="1296" w:type="dxa"/>
          </w:tcPr>
          <w:p w14:paraId="17BC4D6A" w14:textId="77777777" w:rsidR="005F4832" w:rsidRDefault="005F4832"/>
        </w:tc>
      </w:tr>
      <w:tr w:rsidR="005F4832" w14:paraId="3E4DAFE5" w14:textId="77777777">
        <w:tc>
          <w:tcPr>
            <w:tcW w:w="1584" w:type="dxa"/>
          </w:tcPr>
          <w:p w14:paraId="50F36239" w14:textId="77777777" w:rsidR="005F4832" w:rsidRDefault="005F4832"/>
        </w:tc>
        <w:tc>
          <w:tcPr>
            <w:tcW w:w="2160" w:type="dxa"/>
          </w:tcPr>
          <w:p w14:paraId="240BFC13" w14:textId="77777777" w:rsidR="005F4832" w:rsidRDefault="005F4832"/>
        </w:tc>
        <w:tc>
          <w:tcPr>
            <w:tcW w:w="2448" w:type="dxa"/>
          </w:tcPr>
          <w:p w14:paraId="7AD236CC" w14:textId="77777777" w:rsidR="005F4832" w:rsidRDefault="005F4832"/>
        </w:tc>
        <w:tc>
          <w:tcPr>
            <w:tcW w:w="1872" w:type="dxa"/>
          </w:tcPr>
          <w:p w14:paraId="6D8D1E67" w14:textId="77777777" w:rsidR="005F4832" w:rsidRDefault="005F4832"/>
        </w:tc>
        <w:tc>
          <w:tcPr>
            <w:tcW w:w="1296" w:type="dxa"/>
          </w:tcPr>
          <w:p w14:paraId="59D43DA4" w14:textId="77777777" w:rsidR="005F4832" w:rsidRDefault="005F4832"/>
        </w:tc>
      </w:tr>
      <w:tr w:rsidR="005F4832" w14:paraId="2CC3DD36" w14:textId="77777777">
        <w:tc>
          <w:tcPr>
            <w:tcW w:w="1584" w:type="dxa"/>
          </w:tcPr>
          <w:p w14:paraId="4561AC92" w14:textId="77777777" w:rsidR="005F4832" w:rsidRDefault="005F4832"/>
        </w:tc>
        <w:tc>
          <w:tcPr>
            <w:tcW w:w="2160" w:type="dxa"/>
          </w:tcPr>
          <w:p w14:paraId="4F2648B6" w14:textId="77777777" w:rsidR="005F4832" w:rsidRDefault="005F4832"/>
        </w:tc>
        <w:tc>
          <w:tcPr>
            <w:tcW w:w="2448" w:type="dxa"/>
          </w:tcPr>
          <w:p w14:paraId="0AC048A2" w14:textId="77777777" w:rsidR="005F4832" w:rsidRDefault="005F4832"/>
        </w:tc>
        <w:tc>
          <w:tcPr>
            <w:tcW w:w="1872" w:type="dxa"/>
          </w:tcPr>
          <w:p w14:paraId="0DAF3284" w14:textId="77777777" w:rsidR="005F4832" w:rsidRDefault="005F4832"/>
        </w:tc>
        <w:tc>
          <w:tcPr>
            <w:tcW w:w="1296" w:type="dxa"/>
          </w:tcPr>
          <w:p w14:paraId="1531A642" w14:textId="77777777" w:rsidR="005F4832" w:rsidRDefault="005F4832"/>
        </w:tc>
      </w:tr>
    </w:tbl>
    <w:p w14:paraId="710A3309" w14:textId="77777777" w:rsidR="005F4832" w:rsidRDefault="005F4832"/>
    <w:p w14:paraId="2F54D8FB" w14:textId="77777777" w:rsidR="005F4832" w:rsidRDefault="007D1BA9">
      <w:r>
        <w:t>Data source(s): ☐ Epic chart review  ☐ Registry  ☐ Survey  ☐ Other: ____________</w:t>
      </w:r>
    </w:p>
    <w:p w14:paraId="6514E0A2" w14:textId="77777777" w:rsidR="005F4832" w:rsidRDefault="007D1BA9">
      <w:r>
        <w:t>Data abstraction plan (who collects, training, data dictionary, handling missing data):</w:t>
      </w:r>
    </w:p>
    <w:p w14:paraId="6CFAA3AE" w14:textId="77777777" w:rsidR="005F4832" w:rsidRDefault="007D1BA9">
      <w:pPr>
        <w:pStyle w:val="Heading1"/>
      </w:pPr>
      <w:r>
        <w:t>6. Data Management, HIPAA, and Security</w:t>
      </w:r>
    </w:p>
    <w:p w14:paraId="66663B93" w14:textId="77777777" w:rsidR="005F4832" w:rsidRDefault="007D1BA9">
      <w:pPr>
        <w:pStyle w:val="ListBullet"/>
      </w:pPr>
      <w:r>
        <w:t>Store data in a HIPAA-compliant location (e.g., AdventHealth OneDrive/SharePoint).</w:t>
      </w:r>
    </w:p>
    <w:p w14:paraId="7B086FDC" w14:textId="77777777" w:rsidR="005F4832" w:rsidRDefault="007D1BA9">
      <w:pPr>
        <w:pStyle w:val="ListBullet"/>
      </w:pPr>
      <w:r>
        <w:t>Limit access to QI investigators and mentor(s) only.</w:t>
      </w:r>
    </w:p>
    <w:p w14:paraId="0DB835A0" w14:textId="77777777" w:rsidR="005F4832" w:rsidRDefault="007D1BA9">
      <w:pPr>
        <w:pStyle w:val="ListBullet"/>
      </w:pPr>
      <w:r>
        <w:t>Preferred identifiers: MRN only (avoid names/addresses).</w:t>
      </w:r>
    </w:p>
    <w:p w14:paraId="6EEDE169" w14:textId="77777777" w:rsidR="005F4832" w:rsidRDefault="007D1BA9">
      <w:pPr>
        <w:pStyle w:val="ListBullet"/>
      </w:pPr>
      <w:r>
        <w:t>Maintain a separate re-identification key if needed; restrict access.</w:t>
      </w:r>
    </w:p>
    <w:p w14:paraId="36ED7261" w14:textId="77777777" w:rsidR="005F4832" w:rsidRDefault="007D1BA9">
      <w:pPr>
        <w:pStyle w:val="ListBullet"/>
      </w:pPr>
      <w:r>
        <w:t>Data quality assurance: monthly spot-checks on 10% of entries by PI/mentor to verify accuracy.</w:t>
      </w:r>
    </w:p>
    <w:p w14:paraId="4E49C908" w14:textId="77777777" w:rsidR="005F4832" w:rsidRDefault="007D1BA9">
      <w:pPr>
        <w:pStyle w:val="ListBullet"/>
      </w:pPr>
      <w:r>
        <w:t>Data retention: retain records for 7 years per institutional policy.</w:t>
      </w:r>
    </w:p>
    <w:p w14:paraId="7FB210EB" w14:textId="77777777" w:rsidR="005F4832" w:rsidRDefault="007D1BA9">
      <w:r>
        <w:t>File types: ☐ Spreadsheet  ☐ PDF  ☐ REDCap (if available)  ☐ Other: ____________</w:t>
      </w:r>
    </w:p>
    <w:p w14:paraId="6D3FFF7B" w14:textId="77777777" w:rsidR="005F4832" w:rsidRDefault="007D1BA9">
      <w:pPr>
        <w:pStyle w:val="Heading1"/>
      </w:pPr>
      <w:r>
        <w:lastRenderedPageBreak/>
        <w:t>7. Timeline and Team Roles</w:t>
      </w:r>
    </w:p>
    <w:p w14:paraId="4B38F21E" w14:textId="77777777" w:rsidR="005F4832" w:rsidRDefault="007D1BA9">
      <w:r>
        <w:t>Typical total duration is 3–6 months; adjust as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2013"/>
        <w:gridCol w:w="1583"/>
        <w:gridCol w:w="2732"/>
      </w:tblGrid>
      <w:tr w:rsidR="005F4832" w14:paraId="52E03F32" w14:textId="77777777">
        <w:tc>
          <w:tcPr>
            <w:tcW w:w="3024" w:type="dxa"/>
          </w:tcPr>
          <w:p w14:paraId="62AD3A0B" w14:textId="77777777" w:rsidR="005F4832" w:rsidRDefault="007D1BA9">
            <w:r>
              <w:rPr>
                <w:b/>
              </w:rPr>
              <w:t>Phase</w:t>
            </w:r>
          </w:p>
        </w:tc>
        <w:tc>
          <w:tcPr>
            <w:tcW w:w="2016" w:type="dxa"/>
          </w:tcPr>
          <w:p w14:paraId="2A98AD56" w14:textId="77777777" w:rsidR="005F4832" w:rsidRDefault="007D1BA9">
            <w:r>
              <w:rPr>
                <w:b/>
              </w:rPr>
              <w:t>Planned dates</w:t>
            </w:r>
          </w:p>
        </w:tc>
        <w:tc>
          <w:tcPr>
            <w:tcW w:w="1584" w:type="dxa"/>
          </w:tcPr>
          <w:p w14:paraId="3E3E80F4" w14:textId="77777777" w:rsidR="005F4832" w:rsidRDefault="007D1BA9">
            <w:r>
              <w:rPr>
                <w:b/>
              </w:rPr>
              <w:t>Owner(s)</w:t>
            </w:r>
          </w:p>
        </w:tc>
        <w:tc>
          <w:tcPr>
            <w:tcW w:w="2736" w:type="dxa"/>
          </w:tcPr>
          <w:p w14:paraId="7EE5D9C4" w14:textId="77777777" w:rsidR="005F4832" w:rsidRDefault="007D1BA9">
            <w:r>
              <w:rPr>
                <w:b/>
              </w:rPr>
              <w:t>Deliverable</w:t>
            </w:r>
          </w:p>
        </w:tc>
      </w:tr>
      <w:tr w:rsidR="005F4832" w14:paraId="043F5330" w14:textId="77777777">
        <w:tc>
          <w:tcPr>
            <w:tcW w:w="3024" w:type="dxa"/>
          </w:tcPr>
          <w:p w14:paraId="7FE538E7" w14:textId="77777777" w:rsidR="005F4832" w:rsidRDefault="007D1BA9">
            <w:r>
              <w:t>Retrospective chart/source review (Month 1)</w:t>
            </w:r>
          </w:p>
        </w:tc>
        <w:tc>
          <w:tcPr>
            <w:tcW w:w="2016" w:type="dxa"/>
          </w:tcPr>
          <w:p w14:paraId="17C4EAA9" w14:textId="77777777" w:rsidR="005F4832" w:rsidRDefault="005F4832"/>
        </w:tc>
        <w:tc>
          <w:tcPr>
            <w:tcW w:w="1584" w:type="dxa"/>
          </w:tcPr>
          <w:p w14:paraId="786B08B8" w14:textId="77777777" w:rsidR="005F4832" w:rsidRDefault="005F4832"/>
        </w:tc>
        <w:tc>
          <w:tcPr>
            <w:tcW w:w="2736" w:type="dxa"/>
          </w:tcPr>
          <w:p w14:paraId="3D3A64F1" w14:textId="77777777" w:rsidR="005F4832" w:rsidRDefault="005F4832"/>
        </w:tc>
      </w:tr>
      <w:tr w:rsidR="005F4832" w14:paraId="52D55EDA" w14:textId="77777777">
        <w:tc>
          <w:tcPr>
            <w:tcW w:w="3024" w:type="dxa"/>
          </w:tcPr>
          <w:p w14:paraId="0C66FF8E" w14:textId="77777777" w:rsidR="005F4832" w:rsidRDefault="007D1BA9">
            <w:r>
              <w:t>Patient outreach &amp; education (Month 2–3)</w:t>
            </w:r>
          </w:p>
        </w:tc>
        <w:tc>
          <w:tcPr>
            <w:tcW w:w="2016" w:type="dxa"/>
          </w:tcPr>
          <w:p w14:paraId="66669704" w14:textId="77777777" w:rsidR="005F4832" w:rsidRDefault="005F4832"/>
        </w:tc>
        <w:tc>
          <w:tcPr>
            <w:tcW w:w="1584" w:type="dxa"/>
          </w:tcPr>
          <w:p w14:paraId="08BC69A5" w14:textId="77777777" w:rsidR="005F4832" w:rsidRDefault="005F4832"/>
        </w:tc>
        <w:tc>
          <w:tcPr>
            <w:tcW w:w="2736" w:type="dxa"/>
          </w:tcPr>
          <w:p w14:paraId="3F2D95B7" w14:textId="77777777" w:rsidR="005F4832" w:rsidRDefault="005F4832"/>
        </w:tc>
      </w:tr>
      <w:tr w:rsidR="005F4832" w14:paraId="5B682B5C" w14:textId="77777777">
        <w:tc>
          <w:tcPr>
            <w:tcW w:w="3024" w:type="dxa"/>
          </w:tcPr>
          <w:p w14:paraId="5EA4B513" w14:textId="77777777" w:rsidR="005F4832" w:rsidRDefault="007D1BA9">
            <w:r>
              <w:t>Intervention implementation (Month 3–5)</w:t>
            </w:r>
          </w:p>
        </w:tc>
        <w:tc>
          <w:tcPr>
            <w:tcW w:w="2016" w:type="dxa"/>
          </w:tcPr>
          <w:p w14:paraId="6FC3789C" w14:textId="77777777" w:rsidR="005F4832" w:rsidRDefault="005F4832"/>
        </w:tc>
        <w:tc>
          <w:tcPr>
            <w:tcW w:w="1584" w:type="dxa"/>
          </w:tcPr>
          <w:p w14:paraId="38F6E94A" w14:textId="77777777" w:rsidR="005F4832" w:rsidRDefault="005F4832"/>
        </w:tc>
        <w:tc>
          <w:tcPr>
            <w:tcW w:w="2736" w:type="dxa"/>
          </w:tcPr>
          <w:p w14:paraId="73609605" w14:textId="77777777" w:rsidR="005F4832" w:rsidRDefault="005F4832"/>
        </w:tc>
      </w:tr>
      <w:tr w:rsidR="005F4832" w14:paraId="0B57F7EF" w14:textId="77777777">
        <w:tc>
          <w:tcPr>
            <w:tcW w:w="3024" w:type="dxa"/>
          </w:tcPr>
          <w:p w14:paraId="465457B1" w14:textId="77777777" w:rsidR="005F4832" w:rsidRDefault="007D1BA9">
            <w:r>
              <w:t>Post-intervention data collection/analysis (Month 6)</w:t>
            </w:r>
          </w:p>
        </w:tc>
        <w:tc>
          <w:tcPr>
            <w:tcW w:w="2016" w:type="dxa"/>
          </w:tcPr>
          <w:p w14:paraId="2CB4F107" w14:textId="77777777" w:rsidR="005F4832" w:rsidRDefault="005F4832"/>
        </w:tc>
        <w:tc>
          <w:tcPr>
            <w:tcW w:w="1584" w:type="dxa"/>
          </w:tcPr>
          <w:p w14:paraId="348F5736" w14:textId="77777777" w:rsidR="005F4832" w:rsidRDefault="005F4832"/>
        </w:tc>
        <w:tc>
          <w:tcPr>
            <w:tcW w:w="2736" w:type="dxa"/>
          </w:tcPr>
          <w:p w14:paraId="7A1178E6" w14:textId="77777777" w:rsidR="005F4832" w:rsidRDefault="005F4832"/>
        </w:tc>
      </w:tr>
      <w:tr w:rsidR="005F4832" w14:paraId="18EABEBB" w14:textId="77777777">
        <w:tc>
          <w:tcPr>
            <w:tcW w:w="3024" w:type="dxa"/>
          </w:tcPr>
          <w:p w14:paraId="48CF4059" w14:textId="77777777" w:rsidR="005F4832" w:rsidRDefault="007D1BA9">
            <w:r>
              <w:t>Presentation/poster preparation</w:t>
            </w:r>
          </w:p>
        </w:tc>
        <w:tc>
          <w:tcPr>
            <w:tcW w:w="2016" w:type="dxa"/>
          </w:tcPr>
          <w:p w14:paraId="51E47CD5" w14:textId="77777777" w:rsidR="005F4832" w:rsidRDefault="005F4832"/>
        </w:tc>
        <w:tc>
          <w:tcPr>
            <w:tcW w:w="1584" w:type="dxa"/>
          </w:tcPr>
          <w:p w14:paraId="4595E3CD" w14:textId="77777777" w:rsidR="005F4832" w:rsidRDefault="005F4832"/>
        </w:tc>
        <w:tc>
          <w:tcPr>
            <w:tcW w:w="2736" w:type="dxa"/>
          </w:tcPr>
          <w:p w14:paraId="225102F2" w14:textId="77777777" w:rsidR="005F4832" w:rsidRDefault="005F4832"/>
        </w:tc>
      </w:tr>
    </w:tbl>
    <w:p w14:paraId="00A3C3FC" w14:textId="77777777" w:rsidR="005F4832" w:rsidRDefault="005F4832"/>
    <w:p w14:paraId="25A248EE" w14:textId="77777777" w:rsidR="005F4832" w:rsidRDefault="007D1BA9">
      <w:r>
        <w:t>Team meetings: ☐ Monthly  ☐ Every 2 weeks  ☐ Other: ____________ (for goal assessments/adjustments).</w:t>
      </w:r>
    </w:p>
    <w:p w14:paraId="5DD496A5" w14:textId="77777777" w:rsidR="005F4832" w:rsidRDefault="007D1BA9">
      <w:pPr>
        <w:pStyle w:val="Heading2"/>
      </w:pPr>
      <w:r>
        <w:t>7.1 Task Assignments per Investigator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726"/>
        <w:gridCol w:w="3451"/>
        <w:gridCol w:w="2302"/>
      </w:tblGrid>
      <w:tr w:rsidR="005F4832" w14:paraId="12C3C793" w14:textId="77777777">
        <w:tc>
          <w:tcPr>
            <w:tcW w:w="1872" w:type="dxa"/>
          </w:tcPr>
          <w:p w14:paraId="3FA42886" w14:textId="77777777" w:rsidR="005F4832" w:rsidRDefault="007D1BA9">
            <w:r>
              <w:rPr>
                <w:b/>
              </w:rPr>
              <w:t>Investigator</w:t>
            </w:r>
          </w:p>
        </w:tc>
        <w:tc>
          <w:tcPr>
            <w:tcW w:w="1728" w:type="dxa"/>
          </w:tcPr>
          <w:p w14:paraId="17B3601E" w14:textId="77777777" w:rsidR="005F4832" w:rsidRDefault="007D1BA9">
            <w:r>
              <w:rPr>
                <w:b/>
              </w:rPr>
              <w:t>Role</w:t>
            </w:r>
          </w:p>
        </w:tc>
        <w:tc>
          <w:tcPr>
            <w:tcW w:w="3456" w:type="dxa"/>
          </w:tcPr>
          <w:p w14:paraId="577B24A8" w14:textId="77777777" w:rsidR="005F4832" w:rsidRDefault="007D1BA9">
            <w:r>
              <w:rPr>
                <w:b/>
              </w:rPr>
              <w:t>Tasks</w:t>
            </w:r>
          </w:p>
        </w:tc>
        <w:tc>
          <w:tcPr>
            <w:tcW w:w="2304" w:type="dxa"/>
          </w:tcPr>
          <w:p w14:paraId="2A3A1EFE" w14:textId="77777777" w:rsidR="005F4832" w:rsidRDefault="007D1BA9">
            <w:r>
              <w:rPr>
                <w:b/>
              </w:rPr>
              <w:t>Start/End dates</w:t>
            </w:r>
          </w:p>
        </w:tc>
      </w:tr>
      <w:tr w:rsidR="005F4832" w14:paraId="0AEB8A6A" w14:textId="77777777">
        <w:tc>
          <w:tcPr>
            <w:tcW w:w="1872" w:type="dxa"/>
          </w:tcPr>
          <w:p w14:paraId="7BCC08F2" w14:textId="77777777" w:rsidR="005F4832" w:rsidRDefault="005F4832"/>
        </w:tc>
        <w:tc>
          <w:tcPr>
            <w:tcW w:w="1728" w:type="dxa"/>
          </w:tcPr>
          <w:p w14:paraId="5D80351B" w14:textId="77777777" w:rsidR="005F4832" w:rsidRDefault="005F4832"/>
        </w:tc>
        <w:tc>
          <w:tcPr>
            <w:tcW w:w="3456" w:type="dxa"/>
          </w:tcPr>
          <w:p w14:paraId="1A823D21" w14:textId="77777777" w:rsidR="005F4832" w:rsidRDefault="005F4832"/>
        </w:tc>
        <w:tc>
          <w:tcPr>
            <w:tcW w:w="2304" w:type="dxa"/>
          </w:tcPr>
          <w:p w14:paraId="116FD92F" w14:textId="77777777" w:rsidR="005F4832" w:rsidRDefault="005F4832"/>
        </w:tc>
      </w:tr>
      <w:tr w:rsidR="005F4832" w14:paraId="0FE937F5" w14:textId="77777777">
        <w:tc>
          <w:tcPr>
            <w:tcW w:w="1872" w:type="dxa"/>
          </w:tcPr>
          <w:p w14:paraId="0929A9AD" w14:textId="77777777" w:rsidR="005F4832" w:rsidRDefault="005F4832"/>
        </w:tc>
        <w:tc>
          <w:tcPr>
            <w:tcW w:w="1728" w:type="dxa"/>
          </w:tcPr>
          <w:p w14:paraId="1E5F08EC" w14:textId="77777777" w:rsidR="005F4832" w:rsidRDefault="005F4832"/>
        </w:tc>
        <w:tc>
          <w:tcPr>
            <w:tcW w:w="3456" w:type="dxa"/>
          </w:tcPr>
          <w:p w14:paraId="3EE60C9E" w14:textId="77777777" w:rsidR="005F4832" w:rsidRDefault="005F4832"/>
        </w:tc>
        <w:tc>
          <w:tcPr>
            <w:tcW w:w="2304" w:type="dxa"/>
          </w:tcPr>
          <w:p w14:paraId="1A7EDCCC" w14:textId="77777777" w:rsidR="005F4832" w:rsidRDefault="005F4832"/>
        </w:tc>
      </w:tr>
      <w:tr w:rsidR="005F4832" w14:paraId="2E4A781B" w14:textId="77777777">
        <w:tc>
          <w:tcPr>
            <w:tcW w:w="1872" w:type="dxa"/>
          </w:tcPr>
          <w:p w14:paraId="01146E2D" w14:textId="77777777" w:rsidR="005F4832" w:rsidRDefault="005F4832"/>
        </w:tc>
        <w:tc>
          <w:tcPr>
            <w:tcW w:w="1728" w:type="dxa"/>
          </w:tcPr>
          <w:p w14:paraId="07D3625B" w14:textId="77777777" w:rsidR="005F4832" w:rsidRDefault="005F4832"/>
        </w:tc>
        <w:tc>
          <w:tcPr>
            <w:tcW w:w="3456" w:type="dxa"/>
          </w:tcPr>
          <w:p w14:paraId="537104C4" w14:textId="77777777" w:rsidR="005F4832" w:rsidRDefault="005F4832"/>
        </w:tc>
        <w:tc>
          <w:tcPr>
            <w:tcW w:w="2304" w:type="dxa"/>
          </w:tcPr>
          <w:p w14:paraId="31D0B207" w14:textId="77777777" w:rsidR="005F4832" w:rsidRDefault="005F4832"/>
        </w:tc>
      </w:tr>
    </w:tbl>
    <w:p w14:paraId="79EE7B2C" w14:textId="77777777" w:rsidR="005F4832" w:rsidRDefault="005F4832"/>
    <w:p w14:paraId="4CF83F3E" w14:textId="77777777" w:rsidR="005F4832" w:rsidRDefault="007D1BA9">
      <w:pPr>
        <w:pStyle w:val="Heading1"/>
      </w:pPr>
      <w:r>
        <w:t>8. Analysis Plan</w:t>
      </w:r>
    </w:p>
    <w:p w14:paraId="6A9F1BE4" w14:textId="77777777" w:rsidR="005F4832" w:rsidRDefault="007D1BA9">
      <w:pPr>
        <w:pStyle w:val="ListBullet"/>
      </w:pPr>
      <w:r>
        <w:t>Descriptive statistics: counts/percentages; summarize inclusion/exclusion cohorts and outcome data.</w:t>
      </w:r>
    </w:p>
    <w:p w14:paraId="74FDE905" w14:textId="77777777" w:rsidR="005F4832" w:rsidRDefault="007D1BA9">
      <w:pPr>
        <w:pStyle w:val="ListBullet"/>
      </w:pPr>
      <w:r>
        <w:t>Comparative analysis: pre vs post intervention; consider patient/system barriers to change.</w:t>
      </w:r>
    </w:p>
    <w:p w14:paraId="4BE153EF" w14:textId="77777777" w:rsidR="005F4832" w:rsidRDefault="007D1BA9">
      <w:pPr>
        <w:pStyle w:val="ListBullet"/>
      </w:pPr>
      <w:r>
        <w:t>Visualization: run charts/control charts when appropriate.</w:t>
      </w:r>
    </w:p>
    <w:p w14:paraId="1E5DE00D" w14:textId="77777777" w:rsidR="005F4832" w:rsidRDefault="007D1BA9">
      <w:pPr>
        <w:pStyle w:val="ListBullet"/>
      </w:pPr>
      <w:r>
        <w:t>NNT (if applicable): 1/(pre rate − post rate) for the primary outcome.</w:t>
      </w:r>
    </w:p>
    <w:p w14:paraId="12691F9A" w14:textId="77777777" w:rsidR="005F4832" w:rsidRDefault="007D1BA9">
      <w:r>
        <w:t>Software/tools: ☐ Excel  ☐ Epic reporting  ☐ R/Python  ☐ Other: ____________</w:t>
      </w:r>
    </w:p>
    <w:p w14:paraId="65EE185B" w14:textId="77777777" w:rsidR="005F4832" w:rsidRDefault="005F4832"/>
    <w:p w14:paraId="7A294AD9" w14:textId="77777777" w:rsidR="005F4832" w:rsidRDefault="007D1BA9">
      <w:pPr>
        <w:pStyle w:val="Heading1"/>
      </w:pPr>
      <w:r>
        <w:t>9. Results Reporting Plan</w:t>
      </w:r>
    </w:p>
    <w:p w14:paraId="1D296756" w14:textId="77777777" w:rsidR="005F4832" w:rsidRDefault="007D1BA9">
      <w:r>
        <w:t>Define how results will be documented and shared internally.</w:t>
      </w:r>
    </w:p>
    <w:p w14:paraId="586E157F" w14:textId="77777777" w:rsidR="005F4832" w:rsidRDefault="007D1BA9">
      <w:pPr>
        <w:pStyle w:val="ListBullet"/>
      </w:pPr>
      <w:r>
        <w:t>Data documentation will remain HIPAA compliant.</w:t>
      </w:r>
    </w:p>
    <w:p w14:paraId="123B9F60" w14:textId="77777777" w:rsidR="005F4832" w:rsidRDefault="007D1BA9">
      <w:pPr>
        <w:pStyle w:val="ListBullet"/>
      </w:pPr>
      <w:r>
        <w:t>Restricted access to only QI investigators/mentor(s).</w:t>
      </w:r>
    </w:p>
    <w:p w14:paraId="145DF17B" w14:textId="77777777" w:rsidR="005F4832" w:rsidRDefault="007D1BA9">
      <w:pPr>
        <w:pStyle w:val="ListBullet"/>
      </w:pPr>
      <w:r>
        <w:t>Include a brief narrative plus tables/figures summarizing key findings.</w:t>
      </w:r>
    </w:p>
    <w:p w14:paraId="7305B9B9" w14:textId="77777777" w:rsidR="005F4832" w:rsidRDefault="007D1BA9">
      <w:pPr>
        <w:pStyle w:val="Heading1"/>
      </w:pPr>
      <w:r>
        <w:lastRenderedPageBreak/>
        <w:t>10. Discussion and Sustainability</w:t>
      </w:r>
    </w:p>
    <w:p w14:paraId="3DB2D755" w14:textId="77777777" w:rsidR="005F4832" w:rsidRDefault="007D1BA9">
      <w:pPr>
        <w:pStyle w:val="ListBullet"/>
      </w:pPr>
      <w:r>
        <w:t>Interpret key findings and whether the intervention met the aim.</w:t>
      </w:r>
    </w:p>
    <w:p w14:paraId="10FBABBA" w14:textId="77777777" w:rsidR="005F4832" w:rsidRDefault="007D1BA9">
      <w:pPr>
        <w:pStyle w:val="ListBullet"/>
      </w:pPr>
      <w:r>
        <w:t>Discuss practice-changing implications and limitations.</w:t>
      </w:r>
    </w:p>
    <w:p w14:paraId="21F7BBDD" w14:textId="77777777" w:rsidR="005F4832" w:rsidRDefault="007D1BA9">
      <w:pPr>
        <w:pStyle w:val="ListBullet"/>
      </w:pPr>
      <w:r>
        <w:t>Next steps: how you will iterate or spread the intervention.</w:t>
      </w:r>
    </w:p>
    <w:p w14:paraId="37EED717" w14:textId="77777777" w:rsidR="005F4832" w:rsidRDefault="007D1BA9">
      <w:pPr>
        <w:pStyle w:val="Heading2"/>
      </w:pPr>
      <w:r>
        <w:t>10.1 Sustainability Plan</w:t>
      </w:r>
    </w:p>
    <w:p w14:paraId="60BE63F9" w14:textId="77777777" w:rsidR="005F4832" w:rsidRDefault="007D1BA9">
      <w:r>
        <w:t>Describe how the intervention will be maintained (handoffs, ownership, EMR tools, education, audit-and-feedback).</w:t>
      </w:r>
    </w:p>
    <w:p w14:paraId="030E2067" w14:textId="77777777" w:rsidR="005F4832" w:rsidRDefault="007D1BA9">
      <w:pPr>
        <w:pStyle w:val="Heading1"/>
      </w:pPr>
      <w:r>
        <w:t>11. Ethical Considerations and Approvals</w:t>
      </w:r>
    </w:p>
    <w:p w14:paraId="4FFDB3D5" w14:textId="77777777" w:rsidR="005F4832" w:rsidRDefault="007D1BA9">
      <w:pPr>
        <w:pStyle w:val="ListBullet"/>
      </w:pPr>
      <w:r>
        <w:t>Determine whether this is QI/Not Human Subjects Research vs IRB-required research.</w:t>
      </w:r>
    </w:p>
    <w:p w14:paraId="52E8D6DC" w14:textId="77777777" w:rsidR="005F4832" w:rsidRDefault="007D1BA9">
      <w:pPr>
        <w:pStyle w:val="ListBullet"/>
      </w:pPr>
      <w:r>
        <w:t>If applicable: complete the IRB form via Doc Launcher and submit for review.</w:t>
      </w:r>
    </w:p>
    <w:p w14:paraId="498796A7" w14:textId="77777777" w:rsidR="005F4832" w:rsidRDefault="007D1BA9">
      <w:pPr>
        <w:pStyle w:val="ListBullet"/>
      </w:pPr>
      <w:r>
        <w:t>Describe risks (minimal expected) and privacy protections.</w:t>
      </w:r>
    </w:p>
    <w:p w14:paraId="71AB719C" w14:textId="77777777" w:rsidR="005F4832" w:rsidRDefault="007D1BA9">
      <w:r>
        <w:t>Early withdrawal of subjects (if applicable):</w:t>
      </w:r>
    </w:p>
    <w:p w14:paraId="593271EB" w14:textId="77777777" w:rsidR="005F4832" w:rsidRDefault="007D1BA9">
      <w:r>
        <w:t>Adverse event/safety monitoring (if applicable):</w:t>
      </w:r>
    </w:p>
    <w:p w14:paraId="7F493522" w14:textId="77777777" w:rsidR="005F4832" w:rsidRDefault="007D1BA9">
      <w:pPr>
        <w:pStyle w:val="Heading1"/>
      </w:pPr>
      <w:r>
        <w:t>12. Funding and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5F4832" w14:paraId="51EEE0B3" w14:textId="77777777">
        <w:tc>
          <w:tcPr>
            <w:tcW w:w="2160" w:type="dxa"/>
          </w:tcPr>
          <w:p w14:paraId="368867B7" w14:textId="77777777" w:rsidR="005F4832" w:rsidRDefault="007D1BA9">
            <w:r>
              <w:rPr>
                <w:b/>
              </w:rPr>
              <w:t>Item</w:t>
            </w:r>
          </w:p>
        </w:tc>
        <w:tc>
          <w:tcPr>
            <w:tcW w:w="7056" w:type="dxa"/>
          </w:tcPr>
          <w:p w14:paraId="29FFB5D1" w14:textId="77777777" w:rsidR="005F4832" w:rsidRDefault="007D1BA9">
            <w:r>
              <w:rPr>
                <w:b/>
              </w:rPr>
              <w:t>Details</w:t>
            </w:r>
          </w:p>
        </w:tc>
      </w:tr>
      <w:tr w:rsidR="005F4832" w14:paraId="5B5E8AC8" w14:textId="77777777">
        <w:tc>
          <w:tcPr>
            <w:tcW w:w="2160" w:type="dxa"/>
          </w:tcPr>
          <w:p w14:paraId="542F21B2" w14:textId="77777777" w:rsidR="005F4832" w:rsidRDefault="007D1BA9">
            <w:r>
              <w:t>Funding source</w:t>
            </w:r>
          </w:p>
        </w:tc>
        <w:tc>
          <w:tcPr>
            <w:tcW w:w="7056" w:type="dxa"/>
          </w:tcPr>
          <w:p w14:paraId="2F2C8E5E" w14:textId="77777777" w:rsidR="005F4832" w:rsidRDefault="007D1BA9">
            <w:r>
              <w:t>☐</w:t>
            </w:r>
            <w:r>
              <w:t xml:space="preserve"> None  ☐ Departmental  ☐ Grant  ☐ Other: ____________</w:t>
            </w:r>
          </w:p>
        </w:tc>
      </w:tr>
      <w:tr w:rsidR="005F4832" w14:paraId="164E8E85" w14:textId="77777777">
        <w:tc>
          <w:tcPr>
            <w:tcW w:w="2160" w:type="dxa"/>
          </w:tcPr>
          <w:p w14:paraId="54FF044E" w14:textId="77777777" w:rsidR="005F4832" w:rsidRDefault="007D1BA9">
            <w:r>
              <w:t>Subject stipends</w:t>
            </w:r>
          </w:p>
        </w:tc>
        <w:tc>
          <w:tcPr>
            <w:tcW w:w="7056" w:type="dxa"/>
          </w:tcPr>
          <w:p w14:paraId="56550285" w14:textId="77777777" w:rsidR="005F4832" w:rsidRDefault="007D1BA9">
            <w:r>
              <w:t>☐</w:t>
            </w:r>
            <w:r>
              <w:t xml:space="preserve"> None  ☐ Yes (describe): __________________________</w:t>
            </w:r>
          </w:p>
        </w:tc>
      </w:tr>
      <w:tr w:rsidR="005F4832" w14:paraId="628CB7D6" w14:textId="77777777">
        <w:tc>
          <w:tcPr>
            <w:tcW w:w="2160" w:type="dxa"/>
          </w:tcPr>
          <w:p w14:paraId="5EBE54DD" w14:textId="77777777" w:rsidR="005F4832" w:rsidRDefault="007D1BA9">
            <w:r>
              <w:t>Materials/tools needed</w:t>
            </w:r>
          </w:p>
        </w:tc>
        <w:tc>
          <w:tcPr>
            <w:tcW w:w="7056" w:type="dxa"/>
          </w:tcPr>
          <w:p w14:paraId="46CA863D" w14:textId="77777777" w:rsidR="005F4832" w:rsidRDefault="005F4832"/>
        </w:tc>
      </w:tr>
    </w:tbl>
    <w:p w14:paraId="4B75793D" w14:textId="77777777" w:rsidR="005F4832" w:rsidRDefault="005F4832"/>
    <w:p w14:paraId="74B8F399" w14:textId="77777777" w:rsidR="005F4832" w:rsidRDefault="007D1BA9">
      <w:pPr>
        <w:pStyle w:val="Heading1"/>
      </w:pPr>
      <w:r>
        <w:t>13. Dissemination Plan</w:t>
      </w:r>
    </w:p>
    <w:p w14:paraId="766617A2" w14:textId="77777777" w:rsidR="005F4832" w:rsidRDefault="007D1BA9">
      <w:r>
        <w:t>Written/oral presentation expectations:</w:t>
      </w:r>
    </w:p>
    <w:p w14:paraId="45A5A700" w14:textId="77777777" w:rsidR="005F4832" w:rsidRDefault="007D1BA9">
      <w:pPr>
        <w:pStyle w:val="ListBullet"/>
      </w:pPr>
      <w:r>
        <w:t>QI summary using the full QI template.</w:t>
      </w:r>
    </w:p>
    <w:p w14:paraId="7F047C4B" w14:textId="77777777" w:rsidR="005F4832" w:rsidRDefault="007D1BA9">
      <w:pPr>
        <w:pStyle w:val="ListBullet"/>
      </w:pPr>
      <w:r>
        <w:t>PowerPoint slides and/or poster summarizing the project.</w:t>
      </w:r>
    </w:p>
    <w:p w14:paraId="6A214C85" w14:textId="77777777" w:rsidR="005F4832" w:rsidRDefault="007D1BA9">
      <w:pPr>
        <w:pStyle w:val="ListBullet"/>
      </w:pPr>
      <w:r>
        <w:t>Typical presentation: 5 minutes at the Quality Initiative Conference.</w:t>
      </w:r>
    </w:p>
    <w:p w14:paraId="1A816D26" w14:textId="77777777" w:rsidR="005F4832" w:rsidRDefault="007D1BA9">
      <w:pPr>
        <w:pStyle w:val="ListBullet"/>
      </w:pPr>
      <w:r>
        <w:t>Review with mentor before presentation.</w:t>
      </w:r>
    </w:p>
    <w:p w14:paraId="724514AE" w14:textId="77777777" w:rsidR="005F4832" w:rsidRDefault="007D1BA9">
      <w:pPr>
        <w:pStyle w:val="ListBullet"/>
      </w:pPr>
      <w:r>
        <w:t>Publication goal (optional): specify target venue/journal.</w:t>
      </w:r>
    </w:p>
    <w:p w14:paraId="5F375B28" w14:textId="77777777" w:rsidR="005F4832" w:rsidRDefault="007D1BA9">
      <w:pPr>
        <w:pStyle w:val="Heading1"/>
      </w:pPr>
      <w:r>
        <w:t>14. References</w:t>
      </w:r>
    </w:p>
    <w:p w14:paraId="69B108C9" w14:textId="77777777" w:rsidR="005F4832" w:rsidRDefault="007D1BA9">
      <w:r>
        <w:t>Minimum of 3 references. Use national recognized journals/organizations (e.g., NEJM, CDC, USPSTF, ACS, ACP, CHEST, ACC, AHA, ACG). Ensure numbering aligns to order cited.</w:t>
      </w:r>
    </w:p>
    <w:p w14:paraId="47AAFF81" w14:textId="77777777" w:rsidR="005F4832" w:rsidRDefault="005F4832">
      <w:pPr>
        <w:pStyle w:val="ListNumber"/>
      </w:pPr>
    </w:p>
    <w:p w14:paraId="0618D4B4" w14:textId="77777777" w:rsidR="005F4832" w:rsidRDefault="005F4832">
      <w:pPr>
        <w:pStyle w:val="ListNumber"/>
      </w:pPr>
    </w:p>
    <w:p w14:paraId="01A4B2E5" w14:textId="77777777" w:rsidR="005F4832" w:rsidRDefault="005F4832">
      <w:pPr>
        <w:pStyle w:val="ListNumber"/>
      </w:pPr>
    </w:p>
    <w:p w14:paraId="266FA2D5" w14:textId="77777777" w:rsidR="005F4832" w:rsidRDefault="007D1BA9">
      <w:pPr>
        <w:pStyle w:val="Heading1"/>
      </w:pPr>
      <w:r>
        <w:t>Appendix A. Data Collection Tool (optional)</w:t>
      </w:r>
    </w:p>
    <w:p w14:paraId="23C67C3B" w14:textId="77777777" w:rsidR="005F4832" w:rsidRDefault="007D1BA9">
      <w:r>
        <w:t>Attach your data dictionary/abstraction form (variables, definitions, allowed values).</w:t>
      </w:r>
    </w:p>
    <w:p w14:paraId="1098A0EA" w14:textId="77777777" w:rsidR="005F4832" w:rsidRDefault="007D1BA9">
      <w:pPr>
        <w:pStyle w:val="Heading1"/>
      </w:pPr>
      <w:r>
        <w:t>Appendix B. Patient Outreach Script / Education Materials (optional)</w:t>
      </w:r>
    </w:p>
    <w:p w14:paraId="4A61F90D" w14:textId="77777777" w:rsidR="005F4832" w:rsidRDefault="007D1BA9">
      <w:r>
        <w:t>Attach scripts, handouts, staff education slides, or announcements.</w:t>
      </w:r>
    </w:p>
    <w:p w14:paraId="2B9C4738" w14:textId="77777777" w:rsidR="005F4832" w:rsidRDefault="007D1BA9">
      <w:pPr>
        <w:pStyle w:val="Heading1"/>
      </w:pPr>
      <w:r>
        <w:t>Appendix C. IRB / QI Determination Documentation (optional)</w:t>
      </w:r>
    </w:p>
    <w:p w14:paraId="25650942" w14:textId="77777777" w:rsidR="005F4832" w:rsidRDefault="007D1BA9">
      <w:r>
        <w:t>Attach emails/letters/approvals as applicable.</w:t>
      </w:r>
    </w:p>
    <w:p w14:paraId="3021019E" w14:textId="77777777" w:rsidR="005F4832" w:rsidRDefault="007D1BA9">
      <w:pPr>
        <w:pStyle w:val="Heading3"/>
      </w:pPr>
      <w:r>
        <w:t>SMART Aim – Example (Delete After Use)</w:t>
      </w:r>
    </w:p>
    <w:p w14:paraId="7D47DFAA" w14:textId="77777777" w:rsidR="005F4832" w:rsidRDefault="007D1BA9">
      <w:r>
        <w:t>Example:</w:t>
      </w:r>
      <w:r>
        <w:br/>
        <w:t>Increase the percentage of internal medicine inpatients with medication reconciliation completed within 24 hours of admission from 58% to 85% by June 2026 on Team B.</w:t>
      </w:r>
      <w:r>
        <w:br/>
      </w:r>
      <w:r>
        <w:br/>
        <w:t>Tips:</w:t>
      </w:r>
      <w:r>
        <w:br/>
        <w:t>- Specify WHO, WHAT, WHERE</w:t>
      </w:r>
      <w:r>
        <w:br/>
        <w:t>- Include baseline and target</w:t>
      </w:r>
      <w:r>
        <w:br/>
        <w:t>- Include a time-bound deadline</w:t>
      </w:r>
    </w:p>
    <w:p w14:paraId="495C71B8" w14:textId="77777777" w:rsidR="005F4832" w:rsidRDefault="007D1BA9">
      <w:pPr>
        <w:pStyle w:val="Heading3"/>
      </w:pPr>
      <w:r>
        <w:t>PDSA Cycle – Example (Delete After Use)</w:t>
      </w:r>
    </w:p>
    <w:p w14:paraId="7A838E82" w14:textId="026E2E56" w:rsidR="005F4832" w:rsidRDefault="007D1BA9">
      <w:r>
        <w:t>Plan: Educate residents using a 5-minute huddle on admission workflow.</w:t>
      </w:r>
      <w:r>
        <w:br/>
        <w:t>Do: Pilot on one ward for 2 weeks.</w:t>
      </w:r>
      <w:r>
        <w:br/>
        <w:t>Study: Compare completion rates pre</w:t>
      </w:r>
      <w:r w:rsidR="00EF7E9F">
        <w:t>-</w:t>
      </w:r>
      <w:r>
        <w:t>/post</w:t>
      </w:r>
      <w:r w:rsidR="00EF7E9F">
        <w:t>-</w:t>
      </w:r>
      <w:r>
        <w:t>intervention.</w:t>
      </w:r>
      <w:r>
        <w:br/>
        <w:t>Act: Refine workflow and expand to additional teams.</w:t>
      </w:r>
    </w:p>
    <w:p w14:paraId="23FF1C4C" w14:textId="77777777" w:rsidR="005F4832" w:rsidRDefault="007D1BA9">
      <w:r>
        <w:br w:type="page"/>
      </w:r>
    </w:p>
    <w:p w14:paraId="0CED47E2" w14:textId="77777777" w:rsidR="005F4832" w:rsidRDefault="007D1BA9">
      <w:pPr>
        <w:pStyle w:val="Heading2"/>
      </w:pPr>
      <w:r>
        <w:lastRenderedPageBreak/>
        <w:t>Submission Checklist (Required)</w:t>
      </w:r>
    </w:p>
    <w:p w14:paraId="05EB6C64" w14:textId="77777777" w:rsidR="005F4832" w:rsidRDefault="007D1BA9">
      <w:r>
        <w:t>☐</w:t>
      </w:r>
      <w:r>
        <w:t xml:space="preserve"> SMART aim clearly defined</w:t>
      </w:r>
    </w:p>
    <w:p w14:paraId="33A9F027" w14:textId="77777777" w:rsidR="005F4832" w:rsidRDefault="007D1BA9">
      <w:r>
        <w:t>☐</w:t>
      </w:r>
      <w:r>
        <w:t xml:space="preserve"> Baseline data reported</w:t>
      </w:r>
    </w:p>
    <w:p w14:paraId="196EC802" w14:textId="77777777" w:rsidR="005F4832" w:rsidRDefault="007D1BA9">
      <w:r>
        <w:t>☐</w:t>
      </w:r>
      <w:r>
        <w:t xml:space="preserve"> At least one outcome measure defined</w:t>
      </w:r>
    </w:p>
    <w:p w14:paraId="49FBC546" w14:textId="77777777" w:rsidR="005F4832" w:rsidRDefault="007D1BA9">
      <w:r>
        <w:t>☐</w:t>
      </w:r>
      <w:r>
        <w:t xml:space="preserve"> At least one balancing measure included</w:t>
      </w:r>
    </w:p>
    <w:p w14:paraId="5ACBF262" w14:textId="77777777" w:rsidR="005F4832" w:rsidRDefault="007D1BA9">
      <w:r>
        <w:t>☐</w:t>
      </w:r>
      <w:r>
        <w:t xml:space="preserve"> Numerator and denominator defined for all measures</w:t>
      </w:r>
    </w:p>
    <w:p w14:paraId="5D1E7F47" w14:textId="77777777" w:rsidR="005F4832" w:rsidRDefault="007D1BA9">
      <w:r>
        <w:t>☐</w:t>
      </w:r>
      <w:r>
        <w:t xml:space="preserve"> At least one PDSA cycle described with prediction</w:t>
      </w:r>
    </w:p>
    <w:p w14:paraId="7605B349" w14:textId="77777777" w:rsidR="005F4832" w:rsidRDefault="007D1BA9">
      <w:r>
        <w:t>☐</w:t>
      </w:r>
      <w:r>
        <w:t xml:space="preserve"> Data source and HIPAA-compliant storage specified</w:t>
      </w:r>
    </w:p>
    <w:p w14:paraId="53BBF852" w14:textId="77777777" w:rsidR="005F4832" w:rsidRDefault="007D1BA9">
      <w:r>
        <w:t>☐</w:t>
      </w:r>
      <w:r>
        <w:t xml:space="preserve"> Mentor reviewed and approved protocol</w:t>
      </w:r>
    </w:p>
    <w:p w14:paraId="6D3244EB" w14:textId="77777777" w:rsidR="005F4832" w:rsidRDefault="007D1BA9">
      <w:r>
        <w:br w:type="page"/>
      </w:r>
    </w:p>
    <w:p w14:paraId="3C8AD120" w14:textId="77777777" w:rsidR="005F4832" w:rsidRDefault="007D1BA9">
      <w:pPr>
        <w:pStyle w:val="Heading2"/>
      </w:pPr>
      <w:r>
        <w:lastRenderedPageBreak/>
        <w:t>Faculty Use Only – Review Notes</w:t>
      </w:r>
    </w:p>
    <w:p w14:paraId="348585BA" w14:textId="77777777" w:rsidR="005F4832" w:rsidRDefault="007D1BA9">
      <w:r>
        <w:t>This section is for faculty mentors and reviewers.</w:t>
      </w:r>
      <w:r>
        <w:br/>
      </w:r>
      <w:r>
        <w:br/>
        <w:t>- Assess alignment with ACGME PBLI and SBP milestones</w:t>
      </w:r>
      <w:r>
        <w:br/>
        <w:t>- Ensure feasibility within rotation length</w:t>
      </w:r>
      <w:r>
        <w:br/>
        <w:t>- Confirm QI vs Research determination</w:t>
      </w:r>
      <w:r>
        <w:br/>
        <w:t>- Provide formative feedback prior to implementation</w:t>
      </w:r>
    </w:p>
    <w:sectPr w:rsidR="005F48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61709">
    <w:abstractNumId w:val="8"/>
  </w:num>
  <w:num w:numId="2" w16cid:durableId="309599473">
    <w:abstractNumId w:val="6"/>
  </w:num>
  <w:num w:numId="3" w16cid:durableId="422803896">
    <w:abstractNumId w:val="5"/>
  </w:num>
  <w:num w:numId="4" w16cid:durableId="2139646516">
    <w:abstractNumId w:val="4"/>
  </w:num>
  <w:num w:numId="5" w16cid:durableId="16077473">
    <w:abstractNumId w:val="7"/>
  </w:num>
  <w:num w:numId="6" w16cid:durableId="2004696999">
    <w:abstractNumId w:val="3"/>
  </w:num>
  <w:num w:numId="7" w16cid:durableId="1605071776">
    <w:abstractNumId w:val="2"/>
  </w:num>
  <w:num w:numId="8" w16cid:durableId="1595934470">
    <w:abstractNumId w:val="1"/>
  </w:num>
  <w:num w:numId="9" w16cid:durableId="88691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740"/>
    <w:rsid w:val="0029639D"/>
    <w:rsid w:val="00326F90"/>
    <w:rsid w:val="005F4832"/>
    <w:rsid w:val="007D1BA9"/>
    <w:rsid w:val="00AA1D8D"/>
    <w:rsid w:val="00B47730"/>
    <w:rsid w:val="00CB0664"/>
    <w:rsid w:val="00EF7E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FC9A0"/>
  <w14:defaultImageDpi w14:val="300"/>
  <w15:docId w15:val="{AFD98894-FD25-C945-9B48-F348BA9C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1070</Words>
  <Characters>7084</Characters>
  <Application>Microsoft Office Word</Application>
  <DocSecurity>0</DocSecurity>
  <Lines>308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Alhayek MD, Bakr</cp:lastModifiedBy>
  <cp:revision>2</cp:revision>
  <dcterms:created xsi:type="dcterms:W3CDTF">2026-01-14T00:03:00Z</dcterms:created>
  <dcterms:modified xsi:type="dcterms:W3CDTF">2026-01-14T00:03:00Z</dcterms:modified>
  <cp:category/>
</cp:coreProperties>
</file>